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Gmail AI Assistant</w:t>
      </w:r>
    </w:p>
    <w:p>
      <w:pPr>
        <w:pStyle w:val="Subtitle"/>
      </w:pPr>
      <w:r>
        <w:t>产品 PRD + 页面级信息架构 + Chrome Extension UI + 数据模型/API + MVP 开发计划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E3C64"/>
              </w:rPr>
              <w:t xml:space="preserve">产品定义  </w:t>
            </w:r>
            <w:r>
              <w:t>一个嵌入 Gmail 的 AI 工作流助手：自动理解邮件、识别意图、推荐下一动作，并在用户可控的权限边界内完成批量处理、智能回复、日历协同与后续跟踪。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版本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v1.0</w:t>
            </w:r>
          </w:p>
        </w:tc>
      </w:tr>
      <w:tr>
        <w:tc>
          <w:tcPr>
            <w:tcW w:type="dxa" w:w="508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状态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MVP Design Baseline</w:t>
            </w:r>
          </w:p>
        </w:tc>
      </w:tr>
      <w:tr>
        <w:tc>
          <w:tcPr>
            <w:tcW w:type="dxa" w:w="508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日期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2026-08-24</w:t>
            </w:r>
          </w:p>
        </w:tc>
      </w:tr>
      <w:tr>
        <w:tc>
          <w:tcPr>
            <w:tcW w:type="dxa" w:w="508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参考产品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Freestyle.ai（产品思路参考，不做界面/品牌复制）</w:t>
            </w:r>
          </w:p>
        </w:tc>
      </w:tr>
      <w:tr>
        <w:tc>
          <w:tcPr>
            <w:tcW w:type="dxa" w:w="508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目标平台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Chrome Extension + Gmail Web + Web Settings Console</w:t>
            </w:r>
          </w:p>
        </w:tc>
      </w:tr>
    </w:tbl>
    <w:p/>
    <w:p>
      <w:r>
        <w:rPr>
          <w:b/>
        </w:rPr>
        <w:t>核心闭环：</w:t>
      </w:r>
      <w:r>
        <w:t>Understand → Recommend → User Accepts → Learn → Automate</w:t>
      </w:r>
    </w:p>
    <w:p>
      <w:r>
        <w:rPr>
          <w:b/>
        </w:rPr>
        <w:t>MVP Hero Features：</w:t>
      </w:r>
      <w:r>
        <w:t>Smart Inbox / AI Triage / Smart Reply / Follow-up + Calendar Agent</w:t>
      </w:r>
    </w:p>
    <w:p>
      <w:r>
        <w:br w:type="page"/>
      </w:r>
    </w:p>
    <w:p>
      <w:pPr>
        <w:pStyle w:val="Heading1"/>
      </w:pPr>
      <w:r>
        <w:t>0.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E3C64"/>
              </w:rPr>
              <w:t xml:space="preserve">一句话定位  </w:t>
            </w:r>
            <w:r>
              <w:t>不是“AI 写邮件插件”，而是 Gmail 的 AI Operating Layer：把每封邮件转换为结构化意图与可执行动作，并让用户以更少的判断和点击完成 Inbox 工作。</w:t>
            </w:r>
          </w:p>
        </w:tc>
      </w:tr>
    </w:tbl>
    <w:p>
      <w:pPr>
        <w:spacing w:after="0"/>
      </w:pPr>
    </w:p>
    <w:p>
      <w:pPr>
        <w:pStyle w:val="Heading2"/>
      </w:pPr>
      <w:r>
        <w:t>0.1 产品机会</w:t>
      </w:r>
    </w:p>
    <w:p>
      <w:pPr>
        <w:pStyle w:val="ListBullet"/>
      </w:pPr>
      <w:r>
        <w:t>现有 Gmail 工作流的主要成本不是“输入文字”，而是逐封阅读、判断优先级、决定是否回复、选择动作、跟踪后续和在邮件/日历间切换。</w:t>
      </w:r>
    </w:p>
    <w:p>
      <w:pPr>
        <w:pStyle w:val="ListBullet"/>
      </w:pPr>
      <w:r>
        <w:t>生成式 AI 已能较好完成摘要、分类、意图抽取和回复起草；真正的产品价值来自把这些能力串成稳定的动作系统。</w:t>
      </w:r>
    </w:p>
    <w:p>
      <w:pPr>
        <w:pStyle w:val="ListBullet"/>
      </w:pPr>
      <w:r>
        <w:t>Chrome Extension 可以保留 Gmail 作为邮件客户端，只叠加智能层，显著降低迁移成本和产品范围。</w:t>
      </w:r>
    </w:p>
    <w:p>
      <w:pPr>
        <w:pStyle w:val="Heading2"/>
      </w:pPr>
      <w:r>
        <w:t>0.2 MVP 成功定义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目标</w:t>
            </w:r>
          </w:p>
        </w:tc>
        <w:tc>
          <w:tcPr>
            <w:tcW w:type="dxa" w:w="446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MVP 成功信号</w:t>
            </w:r>
          </w:p>
        </w:tc>
        <w:tc>
          <w:tcPr>
            <w:tcW w:type="dxa" w:w="3456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建议指标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减少判断成本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用户打开 Inbox 后，可直接看到“需要回复/需要行动/会议/FYI”等状态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≥80% 新邮件获得可用分类；高置信分类准确率 ≥90%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减少操作次数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AI 推荐 Archive / Reply / Schedule / Snooze 等下一动作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推荐动作采纳率 ≥45%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提高回复效率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一键生成可直接编辑/发送的回复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草稿“轻改即可发送”比例 ≥60%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建立信任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所有高风险动作都有确认，所有执行动作可撤销/追溯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误执行高风险动作 = 0；R1 自动动作可撤销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形成留存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Triage / Follow-up 成为重复使用入口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目标用户周使用 ≥3 天；Triage 处理 ≥20 封/周</w:t>
            </w:r>
          </w:p>
        </w:tc>
      </w:tr>
    </w:tbl>
    <w:p>
      <w:pPr>
        <w:spacing w:after="0"/>
      </w:pPr>
    </w:p>
    <w:p>
      <w:pPr>
        <w:pStyle w:val="Heading1"/>
      </w:pPr>
      <w:r>
        <w:t>1. 产品概述与边界</w:t>
      </w:r>
    </w:p>
    <w:p>
      <w:pPr>
        <w:pStyle w:val="Heading2"/>
      </w:pPr>
      <w:r>
        <w:t>1.1 产品目标</w:t>
      </w:r>
    </w:p>
    <w:p>
      <w:pPr>
        <w:pStyle w:val="ListBullet"/>
      </w:pPr>
      <w:r>
        <w:t>让用户在不离开 Gmail 的情况下完成邮件理解、决策、回复、日历协同与轻量跟踪。</w:t>
      </w:r>
    </w:p>
    <w:p>
      <w:pPr>
        <w:pStyle w:val="ListBullet"/>
      </w:pPr>
      <w:r>
        <w:t>将 Inbox 从“邮件列表”转化为“待决策事件流”，突出 Needs Reply / Action Required / Meeting / Waiting。</w:t>
      </w:r>
    </w:p>
    <w:p>
      <w:pPr>
        <w:pStyle w:val="ListBullet"/>
      </w:pPr>
      <w:r>
        <w:t>建立结构化 Action Engine，使 AI 生成的判断可以安全地转化为 Gmail/Calendar 操作。</w:t>
      </w:r>
    </w:p>
    <w:p>
      <w:pPr>
        <w:pStyle w:val="ListBullet"/>
      </w:pPr>
      <w:r>
        <w:t>通过用户接受/修改/撤销行为学习偏好，逐步把重复决策转化为规则自动化。</w:t>
      </w:r>
    </w:p>
    <w:p>
      <w:pPr>
        <w:pStyle w:val="Heading2"/>
      </w:pPr>
      <w:r>
        <w:t>1.2 Non-goals（MVP 明确不做）</w:t>
      </w:r>
    </w:p>
    <w:p>
      <w:pPr>
        <w:pStyle w:val="ListBullet"/>
      </w:pPr>
      <w:r>
        <w:t>不做完整邮件客户端，不复制 Gmail 的列表、Compose、搜索和设置体系。</w:t>
      </w:r>
    </w:p>
    <w:p>
      <w:pPr>
        <w:pStyle w:val="ListBullet"/>
      </w:pPr>
      <w:r>
        <w:t>不做完整 Todo / CRM / Knowledge Base；任务能力仅作为邮件衍生动作。</w:t>
      </w:r>
    </w:p>
    <w:p>
      <w:pPr>
        <w:pStyle w:val="ListBullet"/>
      </w:pPr>
      <w:r>
        <w:t>不做全量邮箱正文长期存储或默认全库向量化。</w:t>
      </w:r>
    </w:p>
    <w:p>
      <w:pPr>
        <w:pStyle w:val="ListBullet"/>
      </w:pPr>
      <w:r>
        <w:t>不做复杂 Multi-Agent 编排；MVP 使用可观测、可测试的分类器 + Action Planner + Tool Executor。</w:t>
      </w:r>
    </w:p>
    <w:p>
      <w:pPr>
        <w:pStyle w:val="ListBullet"/>
      </w:pPr>
      <w:r>
        <w:t>不开放默认 Auto-send；任何对外发送动作属于高风险动作。</w:t>
      </w:r>
    </w:p>
    <w:p>
      <w:pPr>
        <w:pStyle w:val="Heading2"/>
      </w:pPr>
      <w:r>
        <w:t>1.3 产品原则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原则</w:t>
            </w:r>
          </w:p>
        </w:tc>
        <w:tc>
          <w:tcPr>
            <w:tcW w:type="dxa" w:w="763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设计含义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Action-first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主交互是“推荐动作 + 一键执行”，AI Chat 是辅助入口。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Gmail-native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不替代 Gmail；UI 以标签、侧边栏、快捷键、Triage Overlay 形式叠加。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Human-in-the-loop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风险越高，需要越明确的人类确认。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Structured before Generative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先生成结构化分类/意图/动作，再生成文本。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Deterministic automation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LLM 将自然语言规则转成 DSL；规则执行不依赖每次重新推理。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Privacy by default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默认只持久化元数据、衍生状态与偏好；邮件正文按需实时读取。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Progressive trust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系统先推荐，再通过用户反馈建议自动化，而不是一开始全自动。</w:t>
            </w:r>
          </w:p>
        </w:tc>
      </w:tr>
    </w:tbl>
    <w:p>
      <w:pPr>
        <w:spacing w:after="0"/>
      </w:pPr>
    </w:p>
    <w:p>
      <w:pPr>
        <w:pStyle w:val="Heading1"/>
      </w:pPr>
      <w:r>
        <w:t>2. 目标用户与核心场景</w:t>
      </w:r>
    </w:p>
    <w:p>
      <w:pPr>
        <w:pStyle w:val="Heading2"/>
      </w:pPr>
      <w:r>
        <w:t>2.1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用户类型</w:t>
            </w:r>
          </w:p>
        </w:tc>
        <w:tc>
          <w:tcPr>
            <w:tcW w:type="dxa" w:w="374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典型特征</w:t>
            </w:r>
          </w:p>
        </w:tc>
        <w:tc>
          <w:tcPr>
            <w:tcW w:type="dxa" w:w="403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主要痛点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知识工作者 / PM / 运营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每天 30–150 封邮件，会议和跨团队沟通较多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Inbox 判断成本高、回复重复、跟进容易丢失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创业者 / 管理者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邮件量高、外部联系人多、决策密度高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需要快速区分重要事项、减少低价值邮件处理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招聘 / BD / 销售支持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高频日程协同、介绍、follow-up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大量相似回复、会议协调与等待回复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高频 Newsletter 用户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订阅信息源较多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Inbox 被低优先级内容淹没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 Jobs-to-be-Done</w:t>
      </w:r>
    </w:p>
    <w:p>
      <w:pPr>
        <w:pStyle w:val="ListBullet"/>
      </w:pPr>
      <w:r>
        <w:t>当我打开 Gmail 时，我希望系统直接告诉我哪些邮件需要处理，以及应该做什么。</w:t>
      </w:r>
    </w:p>
    <w:p>
      <w:pPr>
        <w:pStyle w:val="ListBullet"/>
      </w:pPr>
      <w:r>
        <w:t>当我收到明确问题或请求时，我希望一键得到符合上下文和我语气的回复草稿。</w:t>
      </w:r>
    </w:p>
    <w:p>
      <w:pPr>
        <w:pStyle w:val="ListBullet"/>
      </w:pPr>
      <w:r>
        <w:t>当邮件涉及会议时，我希望系统读取日历，给出可选时间并生成回复，而不必手工切换 Calendar。</w:t>
      </w:r>
    </w:p>
    <w:p>
      <w:pPr>
        <w:pStyle w:val="ListBullet"/>
      </w:pPr>
      <w:r>
        <w:t>当大量低价值邮件积压时，我希望按分类批量归档、标记已读、加标签或取消订阅。</w:t>
      </w:r>
    </w:p>
    <w:p>
      <w:pPr>
        <w:pStyle w:val="ListBullet"/>
      </w:pPr>
      <w:r>
        <w:t>当我已经发出需要回应的邮件时，我希望系统在对方未回复时提醒我。</w:t>
      </w:r>
    </w:p>
    <w:p>
      <w:pPr>
        <w:pStyle w:val="ListBullet"/>
      </w:pPr>
      <w:r>
        <w:t>当重复行为出现时，我希望系统建议把它变成自动规则。</w:t>
      </w:r>
    </w:p>
    <w:p>
      <w:pPr>
        <w:pStyle w:val="Heading1"/>
      </w:pPr>
      <w:r>
        <w:t>3. 功能需求（PRD）</w:t>
      </w:r>
    </w:p>
    <w:p>
      <w:pPr>
        <w:pStyle w:val="Heading2"/>
      </w:pPr>
      <w:r>
        <w:t>3.1 Smart Inbox / Inbox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ID</w:t>
            </w:r>
          </w:p>
        </w:tc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需求</w:t>
            </w:r>
          </w:p>
        </w:tc>
        <w:tc>
          <w:tcPr>
            <w:tcW w:type="dxa" w:w="86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优先级</w:t>
            </w:r>
          </w:p>
        </w:tc>
        <w:tc>
          <w:tcPr>
            <w:tcW w:type="dxa" w:w="32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验收标准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SI-01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对新邮件/线程输出一级分类：Needs Reply / Action Required / Meeting / Waiting / FYI / Newsletter / Notification / Promotion / Receipt-Finance / Low Priority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高置信样本 Top-level 分类人工评测准确率 ≥90%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SI-02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输出 needs_action、needs_reply、priority、intent、suggested_action、confidence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结构化 JSON schema 校验通过率 ≥99%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SI-03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在 Gmail Inbox 行内显示 AI badge；允许关闭或刷新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不破坏 Gmail 原交互；列表滚动无明显卡顿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SI-04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支持多选后按 AI 分类批量处理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批量动作前显示将影响的邮件数量和动作预览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SI-05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低置信度结果降级为“Review”，不得自动执行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低于阈值时不出现自动动作入口</w:t>
            </w:r>
          </w:p>
        </w:tc>
      </w:tr>
    </w:tbl>
    <w:p>
      <w:pPr>
        <w:spacing w:after="0"/>
      </w:pPr>
    </w:p>
    <w:p>
      <w:pPr>
        <w:pStyle w:val="Heading2"/>
      </w:pPr>
      <w:r>
        <w:t>3.2 Intent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Intent</w:t>
            </w:r>
          </w:p>
        </w:tc>
        <w:tc>
          <w:tcPr>
            <w:tcW w:type="dxa" w:w="475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示例</w:t>
            </w:r>
          </w:p>
        </w:tc>
        <w:tc>
          <w:tcPr>
            <w:tcW w:type="dxa" w:w="331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默认下一动作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“Can you confirm the final scope?”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Draft Reply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Request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“Please send the deck by Friday.”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Create Task / Draft Reply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Approval Request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“Please approve the attached version.”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Review + Draft Reply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Meeting Request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“Are you free Tuesday afternoon?”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Check Calendar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Introduction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“Connecting you with …”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Draft Reply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Follow-up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“Just checking in…”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Draft Reply / Prioritize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Information Sharing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“FYI, here is the update.”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 Action / Archive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Payment / Invoice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Invoice / receipt / payment request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Label / Due-date extraction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Deadline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“Please respond by Aug 30.”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Create deadline / priority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RSVP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Event invitation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Calendar / RSVP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Newsletter / Promotion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Bulk informational content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Summarize / Archive / Unsubscribe</w:t>
            </w:r>
          </w:p>
        </w:tc>
      </w:tr>
    </w:tbl>
    <w:p>
      <w:pPr>
        <w:spacing w:after="0"/>
      </w:pPr>
    </w:p>
    <w:p>
      <w:pPr>
        <w:pStyle w:val="Heading2"/>
      </w:pPr>
      <w:r>
        <w:t>3.3 Next Action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ActionType = {</w:t>
              <w:br/>
              <w:t xml:space="preserve">  NO_ACTION, ARCHIVE, MARK_READ, LABEL, STAR, SNOOZE,</w:t>
              <w:br/>
              <w:t xml:space="preserve">  DRAFT_REPLY, SEND_REPLY, PROPOSE_TIME, CREATE_EVENT,</w:t>
              <w:br/>
              <w:t xml:space="preserve">  CREATE_TASK, FOLLOW_UP, UNSUBSCRIBE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ID</w:t>
            </w:r>
          </w:p>
        </w:tc>
        <w:tc>
          <w:tcPr>
            <w:tcW w:type="dxa" w:w="518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需求</w:t>
            </w:r>
          </w:p>
        </w:tc>
        <w:tc>
          <w:tcPr>
            <w:tcW w:type="dxa" w:w="86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优先级</w:t>
            </w:r>
          </w:p>
        </w:tc>
        <w:tc>
          <w:tcPr>
            <w:tcW w:type="dxa" w:w="3096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验收标准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AE-01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每个待处理线程生成 1 个主推荐动作 + 最多 3 个次级动作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推荐动作可解释，并包含 confidence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AE-02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动作必须映射到标准 ActionType，不允许模型输出任意工具调用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100% 通过 Action schema 验证后才进入执行层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AE-03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支持 Enter/快捷键接受、跳过、撤销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R1 动作执行后 10 秒内可 Undo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AE-04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动作风险等级控制自动化权限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R2/R3 默认必须确认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AE-05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记录建议动作、用户动作、是否修改，用于后续偏好学习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Action feedback 可按用户/类型查询</w:t>
            </w:r>
          </w:p>
        </w:tc>
      </w:tr>
    </w:tbl>
    <w:p>
      <w:pPr>
        <w:spacing w:after="0"/>
      </w:pPr>
    </w:p>
    <w:p>
      <w:pPr>
        <w:pStyle w:val="Heading2"/>
      </w:pPr>
      <w:r>
        <w:t>3.4 Action Risk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296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风险等级</w:t>
            </w:r>
          </w:p>
        </w:tc>
        <w:tc>
          <w:tcPr>
            <w:tcW w:type="dxa" w:w="388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动作示例</w:t>
            </w:r>
          </w:p>
        </w:tc>
        <w:tc>
          <w:tcPr>
            <w:tcW w:type="dxa" w:w="216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默认权限</w:t>
            </w:r>
          </w:p>
        </w:tc>
        <w:tc>
          <w:tcPr>
            <w:tcW w:type="dxa" w:w="302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说明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R0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分类、摘要、实体抽取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自动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只读，不修改外部状态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R1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Label / Archive / Mark read / Star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可配置自动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必须可撤销并写 audit log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R2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Draft / Propose time / Create task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生成后确认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生成内容或草案，不直接对外发送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R3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Send / Unsubscribe / Cancel / Create external event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强制确认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影响外部对象或难以完全撤销</w:t>
            </w:r>
          </w:p>
        </w:tc>
      </w:tr>
    </w:tbl>
    <w:p>
      <w:pPr>
        <w:spacing w:after="0"/>
      </w:pPr>
    </w:p>
    <w:p>
      <w:pPr>
        <w:pStyle w:val="Heading2"/>
      </w:pPr>
      <w:r>
        <w:t>3.5 Smart Reply</w:t>
      </w:r>
    </w:p>
    <w:p>
      <w:pPr>
        <w:pStyle w:val="ListBullet"/>
      </w:pPr>
      <w:r>
        <w:t>输入上下文：当前 message + thread、已识别 intent/action、sender、用户风格档案、必要时的 Calendar slots。</w:t>
      </w:r>
    </w:p>
    <w:p>
      <w:pPr>
        <w:pStyle w:val="ListBullet"/>
      </w:pPr>
      <w:r>
        <w:t>输出：1 个主草稿；可选 Shorter / More formal / Friendly / Decline / Ask follow-up / Custom instruction。</w:t>
      </w:r>
    </w:p>
    <w:p>
      <w:pPr>
        <w:pStyle w:val="ListBullet"/>
      </w:pPr>
      <w:r>
        <w:t>默认创建 Gmail Draft，不直接 Send；用户可在 Gmail 原 Compose 中继续编辑。</w:t>
      </w:r>
    </w:p>
    <w:p>
      <w:pPr>
        <w:pStyle w:val="ListBullet"/>
      </w:pPr>
      <w:r>
        <w:t>记录“原始 AI 草稿 → 用户最终发送版本”的差异统计，但 MVP 不长期保存正文；只保存特征或差异指标。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ID</w:t>
            </w:r>
          </w:p>
        </w:tc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需求</w:t>
            </w:r>
          </w:p>
        </w:tc>
        <w:tc>
          <w:tcPr>
            <w:tcW w:type="dxa" w:w="86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优先级</w:t>
            </w:r>
          </w:p>
        </w:tc>
        <w:tc>
          <w:tcPr>
            <w:tcW w:type="dxa" w:w="32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验收标准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SR-01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生成与 thread 上下文一致的回复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人工评测无事实冲突率 ≥95%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SR-02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支持语气/长度快捷调节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二次生成 &lt; 5s P95（不含模型供应商异常）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SR-03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在涉及日期/会议时，必须引用 Calendar Tool 的真实结果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禁止模型虚构 availability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SR-04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支持用户 Style Profile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启用后用户轻改率优于未启用基线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SR-05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支持联系人关系上下文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仅保存关系标签，不默认保存历史正文</w:t>
            </w:r>
          </w:p>
        </w:tc>
      </w:tr>
    </w:tbl>
    <w:p>
      <w:pPr>
        <w:spacing w:after="0"/>
      </w:pPr>
    </w:p>
    <w:p>
      <w:pPr>
        <w:pStyle w:val="Heading2"/>
      </w:pPr>
      <w:r>
        <w:t>3.6 Calendar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能力</w:t>
            </w:r>
          </w:p>
        </w:tc>
        <w:tc>
          <w:tcPr>
            <w:tcW w:type="dxa" w:w="475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MVP 行为</w:t>
            </w:r>
          </w:p>
        </w:tc>
        <w:tc>
          <w:tcPr>
            <w:tcW w:type="dxa" w:w="338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边界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识别会议请求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解析日期、时段、duration、时区、参与者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解析结果低置信时要求用户确认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查询空闲时间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Google Calendar FreeBusy 查询候选 slots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只读取必要时间窗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生成回复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将真实可用时间嵌入 draft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不得由 LLM 自行编造时间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创建事件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用户确认后创建 Google Calendar event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R3；展示标题/参与者/时间预览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处理现有 Invite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识别 RSVP，P1 支持 Accept/Maybe/Decline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MVP 可仅展示，不自动 RSVP</w:t>
            </w:r>
          </w:p>
        </w:tc>
      </w:tr>
    </w:tbl>
    <w:p>
      <w:pPr>
        <w:spacing w:after="0"/>
      </w:pPr>
    </w:p>
    <w:p>
      <w:pPr>
        <w:pStyle w:val="Heading2"/>
      </w:pPr>
      <w:r>
        <w:t>3.7 Batch Triage &amp; Cleanup</w:t>
      </w:r>
    </w:p>
    <w:p>
      <w:pPr>
        <w:pStyle w:val="ListBullet"/>
      </w:pPr>
      <w:r>
        <w:t>按 AI 分类选择：Newsletter、Promotion、Notification、Low Priority。</w:t>
      </w:r>
    </w:p>
    <w:p>
      <w:pPr>
        <w:pStyle w:val="ListBullet"/>
      </w:pPr>
      <w:r>
        <w:t>批量动作：Archive、Mark read、Label；P1 增加 Unsubscribe。</w:t>
      </w:r>
    </w:p>
    <w:p>
      <w:pPr>
        <w:pStyle w:val="ListBullet"/>
      </w:pPr>
      <w:r>
        <w:t>执行前必须展示“将处理 N 封邮件”及可撤销动作。</w:t>
      </w:r>
    </w:p>
    <w:p>
      <w:pPr>
        <w:pStyle w:val="ListBullet"/>
      </w:pPr>
      <w:r>
        <w:t>单次批量执行建议限制在 200 封以内，避免误操作与 API 峰值。</w:t>
      </w:r>
    </w:p>
    <w:p>
      <w:pPr>
        <w:pStyle w:val="Heading2"/>
      </w:pPr>
      <w:r>
        <w:t>3.8 Follow-up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能力</w:t>
            </w:r>
          </w:p>
        </w:tc>
        <w:tc>
          <w:tcPr>
            <w:tcW w:type="dxa" w:w="604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定义</w:t>
            </w:r>
          </w:p>
        </w:tc>
        <w:tc>
          <w:tcPr>
            <w:tcW w:type="dxa" w:w="158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优先级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Waiting detection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识别用户最近发送且明确等待对方回应的线程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No-reply timer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 天无 inbound 回复时进入 Waiting / Follow-up 列表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One-click follow-up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结合原 thread 生成简短 follow-up draft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Reminder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“3 天未回复提醒我”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Auto follow-up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自动发送 follow-up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P2 / 默认关闭</w:t>
            </w:r>
          </w:p>
        </w:tc>
      </w:tr>
    </w:tbl>
    <w:p>
      <w:pPr>
        <w:spacing w:after="0"/>
      </w:pPr>
    </w:p>
    <w:p>
      <w:pPr>
        <w:pStyle w:val="Heading2"/>
      </w:pPr>
      <w:r>
        <w:t>3.9 Personal Memory &amp;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Memory 类型</w:t>
            </w:r>
          </w:p>
        </w:tc>
        <w:tc>
          <w:tcPr>
            <w:tcW w:type="dxa" w:w="547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示例</w:t>
            </w:r>
          </w:p>
        </w:tc>
        <w:tc>
          <w:tcPr>
            <w:tcW w:type="dxa" w:w="180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MVP 持久化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Style Profile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professional-casual、平均回复长度、常用 greeting/closing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P1：保存结构化特征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Behavior Preference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Newsletter 常归档、某 sender 总标星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Relationship Profile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internal / external partner / recruiter / vendor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Automation Rule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条件 + 动作 DSL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Raw Email Body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完整邮件正文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默认不持久化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Full Mailbox Embedding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全量邮件 embedding/vector index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MVP 不做</w:t>
            </w:r>
          </w:p>
        </w:tc>
      </w:tr>
    </w:tbl>
    <w:p>
      <w:pPr>
        <w:spacing w:after="0"/>
      </w:pPr>
    </w:p>
    <w:p>
      <w:pPr>
        <w:pStyle w:val="Heading2"/>
      </w:pPr>
      <w:r>
        <w:t>3.10 P1/P2 扩展模块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模块</w:t>
            </w:r>
          </w:p>
        </w:tc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价值</w:t>
            </w:r>
          </w:p>
        </w:tc>
        <w:tc>
          <w:tcPr>
            <w:tcW w:type="dxa" w:w="158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建议阶段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Natural-language Automation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把重复行为转成长期规则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Ask Inbox / Semantic Search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自然语言检索与聚合 Inbox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P1/P2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Attachment Intelligence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PDF/PPT/Invoice 摘要、变更提取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Daily Brief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早晚 Inbox brief，提高留存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Task Extraction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从 request/deadline 生成轻量任务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Unsubscribe Center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批量扫描 newsletter + one-click unsubscribe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Contact Intelligence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基于交互关系的联系人摘要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Team Rules / Shared Policy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企业团队统一分类与自动化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P2/B2B</w:t>
            </w:r>
          </w:p>
        </w:tc>
      </w:tr>
    </w:tbl>
    <w:p>
      <w:pPr>
        <w:spacing w:after="0"/>
      </w:pPr>
    </w:p>
    <w:p>
      <w:pPr>
        <w:pStyle w:val="Heading1"/>
      </w:pPr>
      <w:r>
        <w:t>4. 核心用户流程</w:t>
      </w:r>
    </w:p>
    <w:p>
      <w:pPr>
        <w:pStyle w:val="Heading2"/>
      </w:pPr>
      <w:r>
        <w:t>4.1 首次 Onboarding</w:t>
      </w:r>
    </w:p>
    <w:p>
      <w:pPr>
        <w:pStyle w:val="ListNumber"/>
      </w:pPr>
      <w:r>
        <w:t>安装 Chrome Extension → 点击 Connect Gmail。</w:t>
      </w:r>
    </w:p>
    <w:p>
      <w:pPr>
        <w:pStyle w:val="ListNumber"/>
      </w:pPr>
      <w:r>
        <w:t>Google OAuth 授权：先申请最小必要 scope；说明读取/修改范围。</w:t>
      </w:r>
    </w:p>
    <w:p>
      <w:pPr>
        <w:pStyle w:val="ListNumber"/>
      </w:pPr>
      <w:r>
        <w:t>选择体验模式：Safe（仅推荐）、Assisted（R1 可自动）、Custom。</w:t>
      </w:r>
    </w:p>
    <w:p>
      <w:pPr>
        <w:pStyle w:val="ListNumber"/>
      </w:pPr>
      <w:r>
        <w:t>扫描最近 7–14 天邮件用于初始化分类偏好（实时处理，不默认落原文）。</w:t>
      </w:r>
    </w:p>
    <w:p>
      <w:pPr>
        <w:pStyle w:val="ListNumber"/>
      </w:pPr>
      <w:r>
        <w:t>生成首个 Smart Inbox + 推荐用户进入 Triage。</w:t>
      </w:r>
    </w:p>
    <w:p>
      <w:pPr>
        <w:pStyle w:val="Heading2"/>
      </w:pPr>
      <w:r>
        <w:t>4.2 Inbox → Triage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Open Gmail Inbox</w:t>
              <w:br/>
              <w:t xml:space="preserve">  → Extension injects AI badges</w:t>
              <w:br/>
              <w:t xml:space="preserve">  → User clicks “Start Triage”</w:t>
              <w:br/>
              <w:t xml:space="preserve">  → Fetch next eligible thread</w:t>
              <w:br/>
              <w:t xml:space="preserve">  → Show summary + intent + recommended action</w:t>
              <w:br/>
              <w:t xml:space="preserve">  → User Accept / Edit / Skip</w:t>
              <w:br/>
              <w:t xml:space="preserve">  → Execute action</w:t>
              <w:br/>
              <w:t xml:space="preserve">  → Record feedback</w:t>
              <w:br/>
              <w:t xml:space="preserve">  → Load next thread</w:t>
            </w:r>
          </w:p>
        </w:tc>
      </w:tr>
    </w:tbl>
    <w:p>
      <w:pPr>
        <w:spacing w:after="0"/>
      </w:pPr>
    </w:p>
    <w:p>
      <w:pPr>
        <w:pStyle w:val="Heading2"/>
      </w:pPr>
      <w:r>
        <w:t>4.3 Meeting Request →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Email detected: MEETING_REQUEST</w:t>
              <w:br/>
              <w:t xml:space="preserve">  → Extract constraints (date/time/duration/timezone)</w:t>
              <w:br/>
              <w:t xml:space="preserve">  → Calendar FreeBusy query</w:t>
              <w:br/>
              <w:t xml:space="preserve">  → Rank 3 candidate slots</w:t>
              <w:br/>
              <w:t xml:space="preserve">  → Generate reply with slots</w:t>
              <w:br/>
              <w:t xml:space="preserve">  → User confirms / edits</w:t>
              <w:br/>
              <w:t xml:space="preserve">  → Gmail Draft or Send</w:t>
              <w:br/>
              <w:t xml:space="preserve">  → Optional: create event after recipient confirms</w:t>
            </w:r>
          </w:p>
        </w:tc>
      </w:tr>
    </w:tbl>
    <w:p>
      <w:pPr>
        <w:spacing w:after="0"/>
      </w:pPr>
    </w:p>
    <w:p>
      <w:pPr>
        <w:pStyle w:val="Heading2"/>
      </w:pPr>
      <w:r>
        <w:t>4.4 Repeated behavior →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User repeatedly archives similar messages</w:t>
              <w:br/>
              <w:t xml:space="preserve">  → Preference service detects pattern</w:t>
              <w:br/>
              <w:t xml:space="preserve">  → Suggest rule: “Auto-archive Medium newsletters?”</w:t>
              <w:br/>
              <w:t xml:space="preserve">  → User reviews rule</w:t>
              <w:br/>
              <w:t xml:space="preserve">  → LLM compiles NL → Rule DSL</w:t>
              <w:br/>
              <w:t xml:space="preserve">  → Rule validation</w:t>
              <w:br/>
              <w:t xml:space="preserve">  → Save &amp; execute deterministically on future events</w:t>
            </w:r>
          </w:p>
        </w:tc>
      </w:tr>
    </w:tbl>
    <w:p>
      <w:pPr>
        <w:spacing w:after="0"/>
      </w:pPr>
    </w:p>
    <w:p>
      <w:pPr>
        <w:pStyle w:val="Heading1"/>
      </w:pPr>
      <w:r>
        <w:t>5. 页面级产品信息架构（IA）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E3C64"/>
              </w:rPr>
              <w:t xml:space="preserve">架构原则  </w:t>
            </w:r>
            <w:r>
              <w:t>Gmail 负责“邮件客户端”；Extension 负责“智能叠加层”。Web Console 只承载设置、规则、隐私和使用统计，不复制 Inbox。</w:t>
            </w:r>
          </w:p>
        </w:tc>
      </w:tr>
    </w:tbl>
    <w:p>
      <w:pPr>
        <w:spacing w:after="0"/>
      </w:pPr>
    </w:p>
    <w:p>
      <w:pPr>
        <w:pStyle w:val="Heading2"/>
      </w:pPr>
      <w:r>
        <w:t>5.1 Surface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Surface</w:t>
            </w:r>
          </w:p>
        </w:tc>
        <w:tc>
          <w:tcPr>
            <w:tcW w:type="dxa" w:w="288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页面/组件</w:t>
            </w:r>
          </w:p>
        </w:tc>
        <w:tc>
          <w:tcPr>
            <w:tcW w:type="dxa" w:w="367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用途</w:t>
            </w:r>
          </w:p>
        </w:tc>
        <w:tc>
          <w:tcPr>
            <w:tcW w:type="dxa" w:w="108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MVP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Gmail Inbox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AI Badges / Smart Filter / Start Triage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分类与入口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Gmail Thread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AI Side Panel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摘要、意图、推荐动作、Smart Reply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Triage Overlay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Focused decision flow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高频处理模式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Compose Integration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AI Rewrite / Draft Insert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编辑回复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Extension Popup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Status / Quick actions / Settings entry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连接状态与快捷入口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Web Console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Preferences / Rules / Privacy / Billing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管理与配置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Daily Brief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Email/notification summary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留存入口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5.2 Gmail Inbox — 页面元素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区域</w:t>
            </w:r>
          </w:p>
        </w:tc>
        <w:tc>
          <w:tcPr>
            <w:tcW w:type="dxa" w:w="302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UI 元素</w:t>
            </w:r>
          </w:p>
        </w:tc>
        <w:tc>
          <w:tcPr>
            <w:tcW w:type="dxa" w:w="460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交互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Inbox Row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AI category badge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Needs Reply / Meeting / FYI 等；hover 展示置信度与解释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Inbox Toolbar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Start Triage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进入全屏/浮层 Triage 模式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Inbox Toolbar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Smart Filter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筛选 Needs Reply / Action / Meeting / Waiting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Selection Toolbar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AI Batch Action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对当前多选邮件生成可执行建议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Extension health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连接状态、最新同步时间、错误提示</w:t>
            </w:r>
          </w:p>
        </w:tc>
      </w:tr>
    </w:tbl>
    <w:p>
      <w:pPr>
        <w:spacing w:after="0"/>
      </w:pPr>
    </w:p>
    <w:p>
      <w:pPr>
        <w:pStyle w:val="Heading2"/>
      </w:pPr>
      <w:r>
        <w:t>5.3 Gmail Thread — AI Side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Section</w:t>
            </w:r>
          </w:p>
        </w:tc>
        <w:tc>
          <w:tcPr>
            <w:tcW w:type="dxa" w:w="532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内容</w:t>
            </w:r>
          </w:p>
        </w:tc>
        <w:tc>
          <w:tcPr>
            <w:tcW w:type="dxa" w:w="216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默认状态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Thread Summary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2–4 行摘要 + 关键实体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展开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Intent &amp; Priority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Meeting Request / High / Needs Reply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展开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Recommended Action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主动作 + 解释 + confidence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突出显示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Action Controls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Draft Reply / Schedule / Archive / Snooze / Task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主动作优先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Smart Reply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草稿预览 + tone/length 快捷项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按需展开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Calendar Slots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 个候选时段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仅会议 intent 显示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Ask AI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辅助问答输入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折叠/底部</w:t>
            </w:r>
          </w:p>
        </w:tc>
      </w:tr>
    </w:tbl>
    <w:p>
      <w:pPr>
        <w:spacing w:after="0"/>
      </w:pPr>
    </w:p>
    <w:p>
      <w:pPr>
        <w:pStyle w:val="Heading2"/>
      </w:pPr>
      <w:r>
        <w:t>5.4 Triage Overlay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┌─────────────────────────────────────────────┐</w:t>
              <w:br/>
              <w:t>│  12 / 37                         Esc Close   │</w:t>
              <w:br/>
              <w:t>│                                             │</w:t>
              <w:br/>
              <w:t>│  John Smith · Project Proposal              │</w:t>
              <w:br/>
              <w:t>│  HIGH · NEEDS REPLY                         │</w:t>
              <w:br/>
              <w:t>│                                             │</w:t>
              <w:br/>
              <w:t>│  Summary                                    │</w:t>
              <w:br/>
              <w:t>│  John asks for confirmation of final scope. │</w:t>
              <w:br/>
              <w:t>│                                             │</w:t>
              <w:br/>
              <w:t>│  Recommended                                │</w:t>
              <w:br/>
              <w:t>│  [ Draft Reply ]   confidence 92%           │</w:t>
              <w:br/>
              <w:t>│                                             │</w:t>
              <w:br/>
              <w:t>│  Enter Accept   E Edit   A Archive           │</w:t>
              <w:br/>
              <w:t>│  S Snooze       ↓ Skip    Z Undo             │</w:t>
              <w:br/>
              <w:t>└─────────────────────────────────────────────┘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pPr>
        <w:pStyle w:val="Heading2"/>
      </w:pPr>
      <w:r>
        <w:t>5.5 Extension Popup</w:t>
      </w:r>
    </w:p>
    <w:p>
      <w:pPr>
        <w:pStyle w:val="ListBullet"/>
      </w:pPr>
      <w:r>
        <w:t>Account：Connected / Reconnect。</w:t>
      </w:r>
    </w:p>
    <w:p>
      <w:pPr>
        <w:pStyle w:val="ListBullet"/>
      </w:pPr>
      <w:r>
        <w:t>Today：Needs Reply、Waiting、AI handled 数量。</w:t>
      </w:r>
    </w:p>
    <w:p>
      <w:pPr>
        <w:pStyle w:val="ListBullet"/>
      </w:pPr>
      <w:r>
        <w:t>Quick actions：Start Triage、Open Smart Inbox、Open Settings。</w:t>
      </w:r>
    </w:p>
    <w:p>
      <w:pPr>
        <w:pStyle w:val="ListBullet"/>
      </w:pPr>
      <w:r>
        <w:t>Privacy status：Raw email storage OFF。</w:t>
      </w:r>
    </w:p>
    <w:p>
      <w:pPr>
        <w:pStyle w:val="ListBullet"/>
      </w:pPr>
      <w:r>
        <w:t>Debug/feedback：Report wrong classification。</w:t>
      </w:r>
    </w:p>
    <w:p>
      <w:pPr>
        <w:pStyle w:val="Heading2"/>
      </w:pPr>
      <w:r>
        <w:t>5.6 Web Console（P1）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页面</w:t>
            </w:r>
          </w:p>
        </w:tc>
        <w:tc>
          <w:tcPr>
            <w:tcW w:type="dxa" w:w="734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功能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General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账户、默认行为、时区、工作时间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AI Preferences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Draft 风格、默认回复长度、语言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Automation Rules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规则列表、运行状态、最后触发、编辑/暂停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Calendar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默认 Calendar、meeting duration、buffer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Privacy &amp; Data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已授权 scopes、数据保留、删除数据、导出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Usage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处理邮件数量、Triage 数量、AI 调用/成本摘要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Billing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套餐与额度（商业化阶段）</w:t>
            </w:r>
          </w:p>
        </w:tc>
      </w:tr>
    </w:tbl>
    <w:p>
      <w:pPr>
        <w:spacing w:after="0"/>
      </w:pPr>
    </w:p>
    <w:p>
      <w:pPr>
        <w:pStyle w:val="Heading1"/>
      </w:pPr>
      <w:r>
        <w:t>6. Chrome Extension 具体 UI 设计规范</w:t>
      </w:r>
    </w:p>
    <w:p>
      <w:pPr>
        <w:pStyle w:val="Heading2"/>
      </w:pPr>
      <w:r>
        <w:t>6.1 技术注入策略</w:t>
      </w:r>
    </w:p>
    <w:p>
      <w:pPr>
        <w:pStyle w:val="ListBullet"/>
      </w:pPr>
      <w:r>
        <w:t>Manifest V3；Content Script 仅在 mail.google.com 运行。</w:t>
      </w:r>
    </w:p>
    <w:p>
      <w:pPr>
        <w:pStyle w:val="ListBullet"/>
      </w:pPr>
      <w:r>
        <w:t>UI 使用独立 root/container，尽量避免直接复用 Gmail class name；使用稳定 DOM anchor + MutationObserver。</w:t>
      </w:r>
    </w:p>
    <w:p>
      <w:pPr>
        <w:pStyle w:val="ListBullet"/>
      </w:pPr>
      <w:r>
        <w:t>复杂浮层/侧栏建议使用 Shadow DOM 或 CSS namespace 隔离，降低 Gmail 样式冲突。</w:t>
      </w:r>
    </w:p>
    <w:p>
      <w:pPr>
        <w:pStyle w:val="ListBullet"/>
      </w:pPr>
      <w:r>
        <w:t>任何 Gmail DOM 变化导致 anchor 失效时，应优雅降级为 Extension Popup，而不是阻断 Gmail。</w:t>
      </w:r>
    </w:p>
    <w:p>
      <w:pPr>
        <w:pStyle w:val="Heading2"/>
      </w:pPr>
      <w:r>
        <w:t>6.2 视觉层级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级别</w:t>
            </w:r>
          </w:p>
        </w:tc>
        <w:tc>
          <w:tcPr>
            <w:tcW w:type="dxa" w:w="360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元素</w:t>
            </w:r>
          </w:p>
        </w:tc>
        <w:tc>
          <w:tcPr>
            <w:tcW w:type="dxa" w:w="460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视觉要求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Primary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Recommended Action / Start Triage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唯一主色按钮；每个区域最多 1 个 primary CTA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Archive / Snooze / Create task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中性按钮或 icon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Category / Priority / Confidence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chip/badge；颜色仅辅助，不承担唯一语义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Risk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Send / Unsubscribe / Create event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明确确认态，显示影响对象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Undo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Toast + Undo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R1 动作执行后固定显示</w:t>
            </w:r>
          </w:p>
        </w:tc>
      </w:tr>
    </w:tbl>
    <w:p>
      <w:pPr>
        <w:spacing w:after="0"/>
      </w:pPr>
    </w:p>
    <w:p>
      <w:pPr>
        <w:pStyle w:val="Heading2"/>
      </w:pPr>
      <w:r>
        <w:t>6.3 状态设计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状态</w:t>
            </w:r>
          </w:p>
        </w:tc>
        <w:tc>
          <w:tcPr>
            <w:tcW w:type="dxa" w:w="720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处理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Loading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Skeleton，不阻塞 Gmail 原文阅读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Low Confidence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显示 Review，不给自动执行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Model Error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显示 Retry；不重复执行任何已完成 Action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Gmail API Error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展示可读错误 + Retry；保留 idempotency key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Permission Missing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引导重新授权缺失 scope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Offline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只显示最近缓存的衍生 metadata，不尝试执行写操作</w:t>
            </w:r>
          </w:p>
        </w:tc>
      </w:tr>
    </w:tbl>
    <w:p>
      <w:pPr>
        <w:spacing w:after="0"/>
      </w:pPr>
    </w:p>
    <w:p>
      <w:pPr>
        <w:pStyle w:val="Heading2"/>
      </w:pPr>
      <w:r>
        <w:t>6.4 Keyboard Shortcuts（建议）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快捷键</w:t>
            </w:r>
          </w:p>
        </w:tc>
        <w:tc>
          <w:tcPr>
            <w:tcW w:type="dxa" w:w="748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动作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Enter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接受当前推荐动作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编辑/打开 Draft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Archive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Draft Reply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Snooze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Calendar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↓ / J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Next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↑ / K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Previous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Z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Undo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Esc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退出 Triage</w:t>
            </w:r>
          </w:p>
        </w:tc>
      </w:tr>
    </w:tbl>
    <w:p>
      <w:pPr>
        <w:spacing w:after="0"/>
      </w:pPr>
    </w:p>
    <w:p>
      <w:pPr>
        <w:pStyle w:val="Heading1"/>
      </w:pPr>
      <w:r>
        <w:t>7. 系统技术架构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Chrome Extension (React + TypeScript)</w:t>
              <w:br/>
              <w:t xml:space="preserve">        │ HTTPS / OAuth session</w:t>
              <w:br/>
              <w:t xml:space="preserve">        ▼</w:t>
              <w:br/>
              <w:t>API Gateway / BFF</w:t>
              <w:br/>
              <w:t xml:space="preserve">        │</w:t>
              <w:br/>
              <w:t xml:space="preserve">        ├── Auth &amp; Token Service</w:t>
              <w:br/>
              <w:t xml:space="preserve">        ├── Gmail Connector</w:t>
              <w:br/>
              <w:t xml:space="preserve">        ├── Calendar Connector</w:t>
              <w:br/>
              <w:t xml:space="preserve">        ├── User Preference Service</w:t>
              <w:br/>
              <w:t xml:space="preserve">        │</w:t>
              <w:br/>
              <w:t xml:space="preserve">        ▼</w:t>
              <w:br/>
              <w:t>Event Ingestion (Gmail watch / history)</w:t>
              <w:br/>
              <w:t xml:space="preserve">        ▼</w:t>
              <w:br/>
              <w:t>Queue / Task Dispatcher</w:t>
              <w:br/>
              <w:t xml:space="preserve">        ▼</w:t>
              <w:br/>
              <w:t>Email Intelligence Pipeline</w:t>
              <w:br/>
              <w:t xml:space="preserve">  ├── Normalizer</w:t>
              <w:br/>
              <w:t xml:space="preserve">  ├── Classifier / Intent Extractor</w:t>
              <w:br/>
              <w:t xml:space="preserve">  ├── Entity Extractor</w:t>
              <w:br/>
              <w:t xml:space="preserve">  ├── Action Planner</w:t>
              <w:br/>
              <w:t xml:space="preserve">  └── Confidence / Safety Gate</w:t>
              <w:br/>
              <w:t xml:space="preserve">        │</w:t>
              <w:br/>
              <w:t xml:space="preserve">        ├── Recommendation API → Extension</w:t>
              <w:br/>
              <w:t xml:space="preserve">        └── Action Executor</w:t>
              <w:br/>
              <w:t xml:space="preserve">              ├── Gmail Actions</w:t>
              <w:br/>
              <w:t xml:space="preserve">              ├── Calendar Actions</w:t>
              <w:br/>
              <w:t xml:space="preserve">              └── Future: Tasks / Unsubscribe</w:t>
              <w:br/>
              <w:t xml:space="preserve">        │</w:t>
              <w:br/>
              <w:t xml:space="preserve">        ▼</w:t>
              <w:br/>
              <w:t>PostgreSQL: metadata / preferences / rules / audit</w:t>
              <w:br/>
              <w:t>Object storage: only if explicitly needed; raw email OFF by default</w:t>
            </w:r>
          </w:p>
        </w:tc>
      </w:tr>
    </w:tbl>
    <w:p>
      <w:pPr>
        <w:spacing w:after="0"/>
      </w:pPr>
    </w:p>
    <w:p>
      <w:pPr>
        <w:pStyle w:val="Heading2"/>
      </w:pPr>
      <w:r>
        <w:t>7.1 推荐技术选型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层</w:t>
            </w:r>
          </w:p>
        </w:tc>
        <w:tc>
          <w:tcPr>
            <w:tcW w:type="dxa" w:w="388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建议</w:t>
            </w:r>
          </w:p>
        </w:tc>
        <w:tc>
          <w:tcPr>
            <w:tcW w:type="dxa" w:w="410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原因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Extension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React + TypeScript + Vite + Manifest V3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开发快、组件化、Chrome 标准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UI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Tailwind + Radix/shadcn（可选）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快速形成一致组件；Extension 内需 CSS 隔离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API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FastAPI 或 TypeScript/NestJS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均可；单人开发建议选更熟悉的一套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DB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PostgreSQL / Supabase Postgres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结构化 metadata、规则和审计最合适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Queue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Google Pub/Sub + Cloud Tasks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与 Gmail push / GCP 体系自然衔接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Compute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Cloud Run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按请求/任务伸缩，MVP 运维简单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LLM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Provider abstraction：OpenAI / Anthropic / Google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避免模型供应商锁定；按任务路由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Observability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Sentry + PostHog + structured logs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前端异常、产品行为和 backend 可观测性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Secrets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Google Secret Manager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OAuth client secret / provider key 安全管理</w:t>
            </w:r>
          </w:p>
        </w:tc>
      </w:tr>
    </w:tbl>
    <w:p>
      <w:pPr>
        <w:spacing w:after="0"/>
      </w:pPr>
    </w:p>
    <w:p>
      <w:pPr>
        <w:pStyle w:val="Heading2"/>
      </w:pPr>
      <w:r>
        <w:t>7.2 AI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Raw Gmail Thread (ephemeral)</w:t>
              <w:br/>
              <w:t xml:space="preserve">   ↓ normalize / strip signatures / trim quoted history</w:t>
              <w:br/>
              <w:t>Context Builder</w:t>
              <w:br/>
              <w:t xml:space="preserve">   ↓</w:t>
              <w:br/>
              <w:t>Fast structured model</w:t>
              <w:br/>
              <w:t xml:space="preserve">   → category</w:t>
              <w:br/>
              <w:t xml:space="preserve">   → intent</w:t>
              <w:br/>
              <w:t xml:space="preserve">   → needs_reply / priority</w:t>
              <w:br/>
              <w:t xml:space="preserve">   → entities</w:t>
              <w:br/>
              <w:t xml:space="preserve">   → suggested_action</w:t>
              <w:br/>
              <w:t xml:space="preserve">   → confidence</w:t>
              <w:br/>
              <w:t xml:space="preserve">   ↓ Safety Gate</w:t>
              <w:br/>
              <w:t>Action Recommendation</w:t>
              <w:br/>
              <w:t xml:space="preserve">   ↓</w:t>
              <w:br/>
              <w:t>If draft needed → Stronger generation model</w:t>
              <w:br/>
              <w:t>If calendar needed → Calendar Tool → deterministic slots → draft model</w:t>
              <w:br/>
              <w:t>If action accepted → Tool Executor</w:t>
            </w:r>
          </w:p>
        </w:tc>
      </w:tr>
    </w:tbl>
    <w:p>
      <w:pPr>
        <w:spacing w:after="0"/>
      </w:pPr>
    </w:p>
    <w:p>
      <w:pPr>
        <w:pStyle w:val="Heading2"/>
      </w:pPr>
      <w:r>
        <w:t>7.3 不采用“大 Agent”的原因</w:t>
      </w:r>
    </w:p>
    <w:p>
      <w:pPr>
        <w:pStyle w:val="ListBullet"/>
      </w:pPr>
      <w:r>
        <w:t>Action schema 可验证、可回放、可单测。</w:t>
      </w:r>
    </w:p>
    <w:p>
      <w:pPr>
        <w:pStyle w:val="ListBullet"/>
      </w:pPr>
      <w:r>
        <w:t>不同任务可以使用不同成本/延迟等级的模型。</w:t>
      </w:r>
    </w:p>
    <w:p>
      <w:pPr>
        <w:pStyle w:val="ListBullet"/>
      </w:pPr>
      <w:r>
        <w:t>避免模型任意调用工具，降低误操作。</w:t>
      </w:r>
    </w:p>
    <w:p>
      <w:pPr>
        <w:pStyle w:val="ListBullet"/>
      </w:pPr>
      <w:r>
        <w:t>分类与动作 planning 可独立评测，不被文本生成质量掩盖。</w:t>
      </w:r>
    </w:p>
    <w:p>
      <w:pPr>
        <w:pStyle w:val="ListBullet"/>
      </w:pPr>
      <w:r>
        <w:t>方便在后续替换模型或引入规则模型，而不重写执行层。</w:t>
      </w:r>
    </w:p>
    <w:p>
      <w:pPr>
        <w:pStyle w:val="Heading1"/>
      </w:pPr>
      <w:r>
        <w:t>8. 数据模型设计</w:t>
      </w:r>
    </w:p>
    <w:p>
      <w:pPr>
        <w:pStyle w:val="Heading2"/>
      </w:pPr>
      <w:r>
        <w:t>8.1 核心实体关系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User 1─N ConnectedAccount 1─N MailThread 1─N MailMessage(metadata)</w:t>
              <w:br/>
              <w:t>User 1─1 PreferenceProfile</w:t>
              <w:br/>
              <w:t>User 1─N AutomationRule</w:t>
              <w:br/>
              <w:t>MailThread 1─N IntelligenceResult</w:t>
              <w:br/>
              <w:t>MailThread 1─N ActionRecommendation</w:t>
              <w:br/>
              <w:t>ActionRecommendation 1─0..1 ActionExecution</w:t>
              <w:br/>
              <w:t>User 1─N AuditLog</w:t>
              <w:br/>
              <w:t>User 1─N FollowUpItem</w:t>
            </w:r>
          </w:p>
        </w:tc>
      </w:tr>
    </w:tbl>
    <w:p>
      <w:pPr>
        <w:spacing w:after="0"/>
      </w:pPr>
    </w:p>
    <w:p>
      <w:pPr>
        <w:pStyle w:val="Heading2"/>
      </w:pPr>
      <w:r>
        <w:t>8.2 表定义（MVP）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6"/>
              </w:rPr>
              <w:t>表</w:t>
            </w:r>
          </w:p>
        </w:tc>
        <w:tc>
          <w:tcPr>
            <w:tcW w:type="dxa" w:w="518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6"/>
              </w:rPr>
              <w:t>关键字段</w:t>
            </w:r>
          </w:p>
        </w:tc>
        <w:tc>
          <w:tcPr>
            <w:tcW w:type="dxa" w:w="288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6"/>
              </w:rPr>
              <w:t>说明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id, email, timezone, created_at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应用用户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connected_accounts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id, user_id, google_sub, scopes, token_ref, watch_expiry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Google 连接信息；token 独立加密存储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mail_threads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id, user_id, gmail_thread_id, last_message_at, derived_status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不保存正文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mail_messages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id, thread_id, gmail_message_id, sender_hash/domain, received_at, label_ids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仅必要 metadata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intelligence_results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thread_id, category, intent, priority, needs_reply, entities_json, confidence, model_version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 结构化结果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action_recommendations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id, thread_id, action_type, payload_json, reason, confidence, status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推荐动作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action_executions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id, recommendation_id, idempotency_key, result_json, executed_at, undo_until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执行记录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preference_profiles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user_id, style_json, behavior_json, updated_at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结构化偏好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automation_rules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id, user_id, trigger_json, conditions_json, actions_json, enabled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规则 DSL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follow_up_items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thread_id, expected_reply_by, state, reminder_at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Waiting / follow-up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audit_logs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user_id, event_type, entity_type, entity_id, metadata_json, created_at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安全与审计</w:t>
            </w:r>
          </w:p>
        </w:tc>
      </w:tr>
    </w:tbl>
    <w:p>
      <w:pPr>
        <w:spacing w:after="0"/>
      </w:pPr>
    </w:p>
    <w:p>
      <w:pPr>
        <w:pStyle w:val="Heading2"/>
      </w:pPr>
      <w:r>
        <w:t>8.3 Email Intelligence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{</w:t>
              <w:br/>
              <w:t xml:space="preserve">  "thread_id": "gmail_thread_id",</w:t>
              <w:br/>
              <w:t xml:space="preserve">  "category": "NEEDS_REPLY",</w:t>
              <w:br/>
              <w:t xml:space="preserve">  "intent": "MEETING_REQUEST",</w:t>
              <w:br/>
              <w:t xml:space="preserve">  "priority": "HIGH",</w:t>
              <w:br/>
              <w:t xml:space="preserve">  "needs_action": true,</w:t>
              <w:br/>
              <w:t xml:space="preserve">  "needs_reply": true,</w:t>
              <w:br/>
              <w:t xml:space="preserve">  "entities": {</w:t>
              <w:br/>
              <w:t xml:space="preserve">    "people": ["John"],</w:t>
              <w:br/>
              <w:t xml:space="preserve">    "dates": ["2026-08-27 afternoon"],</w:t>
              <w:br/>
              <w:t xml:space="preserve">    "duration_minutes": 30</w:t>
              <w:br/>
              <w:t xml:space="preserve">  },</w:t>
              <w:br/>
              <w:t xml:space="preserve">  "suggested_action": {</w:t>
              <w:br/>
              <w:t xml:space="preserve">    "type": "PROPOSE_TIME",</w:t>
              <w:br/>
              <w:t xml:space="preserve">    "confidence": 0.92</w:t>
              <w:br/>
              <w:t xml:space="preserve">  },</w:t>
              <w:br/>
              <w:t xml:space="preserve">  "model_version": "classifier-v1"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8.4 Automation Rule DSL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{</w:t>
              <w:br/>
              <w:t xml:space="preserve">  "trigger": {"type": "EMAIL_RECEIVED"},</w:t>
              <w:br/>
              <w:t xml:space="preserve">  "conditions": [</w:t>
              <w:br/>
              <w:t xml:space="preserve">    {"field": "sender_domain", "op": "EQ", "value": "medium.com"},</w:t>
              <w:br/>
              <w:t xml:space="preserve">    {"field": "category", "op": "EQ", "value": "NEWSLETTER"}</w:t>
              <w:br/>
              <w:t xml:space="preserve">  ],</w:t>
              <w:br/>
              <w:t xml:space="preserve">  "actions": [</w:t>
              <w:br/>
              <w:t xml:space="preserve">    {"type": "ADD_LABEL", "value": "Newsletter"},</w:t>
              <w:br/>
              <w:t xml:space="preserve">    {"type": "ARCHIVE"}</w:t>
              <w:br/>
              <w:t xml:space="preserve">  ],</w:t>
              <w:br/>
              <w:t xml:space="preserve">  "risk_level": "R1"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9. API 设计</w:t>
      </w:r>
    </w:p>
    <w:p>
      <w:pPr>
        <w:pStyle w:val="Heading2"/>
      </w:pPr>
      <w:r>
        <w:t>9.1 API 设计原则</w:t>
      </w:r>
    </w:p>
    <w:p>
      <w:pPr>
        <w:pStyle w:val="ListBullet"/>
      </w:pPr>
      <w:r>
        <w:t>所有写操作使用 idempotency_key；Extension 重试不得重复执行。</w:t>
      </w:r>
    </w:p>
    <w:p>
      <w:pPr>
        <w:pStyle w:val="ListBullet"/>
      </w:pPr>
      <w:r>
        <w:t>前端不直接持有 Google refresh token；后端 token vault 负责 Google API 调用。</w:t>
      </w:r>
    </w:p>
    <w:p>
      <w:pPr>
        <w:pStyle w:val="ListBullet"/>
      </w:pPr>
      <w:r>
        <w:t>AI 输出永远先通过 JSON schema + allow-list 验证，再进入 Action Executor。</w:t>
      </w:r>
    </w:p>
    <w:p>
      <w:pPr>
        <w:pStyle w:val="ListBullet"/>
      </w:pPr>
      <w:r>
        <w:t>API 返回可解释的 risk_level / confidence / reason，便于 UI 决定交互。</w:t>
      </w:r>
    </w:p>
    <w:p>
      <w:pPr>
        <w:pStyle w:val="Heading2"/>
      </w:pPr>
      <w:r>
        <w:t>9.2 MVP Endpoint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6"/>
              </w:rPr>
              <w:t>Method</w:t>
            </w:r>
          </w:p>
        </w:tc>
        <w:tc>
          <w:tcPr>
            <w:tcW w:type="dxa" w:w="367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6"/>
              </w:rPr>
              <w:t>Endpoint</w:t>
            </w:r>
          </w:p>
        </w:tc>
        <w:tc>
          <w:tcPr>
            <w:tcW w:type="dxa" w:w="532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6"/>
              </w:rPr>
              <w:t>用途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/v1/auth/google/connect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启动 OAuth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/v1/account/status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连接、scope、watch 状态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/v1/gmail/bootstrap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首次拉取最近邮件并触发处理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/v1/threads/{id}/intelligence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获取结构化分类/意图/动作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/v1/threads/{id}/analyze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重新分析线程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/v1/threads/{id}/draft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生成/改写回复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/v1/threads/{id}/actions/execute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执行标准 ActionType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/v1/actions/{id}/undo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撤销可逆动作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/v1/calendar/freebusy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查询候选时间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/v1/calendar/events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确认后创建事件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/v1/triage/queue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获取待处理线程队列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/v1/feedback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错误分类/动作反馈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GET/PUT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/v1/preferences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读取/更新用户偏好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GET/POST/PUT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/v1/rules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规则管理（P1）</w:t>
            </w:r>
          </w:p>
        </w:tc>
      </w:tr>
    </w:tbl>
    <w:p>
      <w:pPr>
        <w:spacing w:after="0"/>
      </w:pPr>
    </w:p>
    <w:p>
      <w:pPr>
        <w:pStyle w:val="Heading2"/>
      </w:pPr>
      <w:r>
        <w:t>9.3 Action Execute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POST /v1/threads/{thread_id}/actions/execute</w:t>
              <w:br/>
              <w:br/>
              <w:t>Request:</w:t>
              <w:br/>
              <w:t>{</w:t>
              <w:br/>
              <w:t xml:space="preserve">  "action_type": "ARCHIVE",</w:t>
              <w:br/>
              <w:t xml:space="preserve">  "payload": {},</w:t>
              <w:br/>
              <w:t xml:space="preserve">  "source_recommendation_id": "rec_123",</w:t>
              <w:br/>
              <w:t xml:space="preserve">  "idempotency_key": "uuid",</w:t>
              <w:br/>
              <w:t xml:space="preserve">  "user_confirmed": true</w:t>
              <w:br/>
              <w:t>}</w:t>
              <w:br/>
              <w:br/>
              <w:t>Response:</w:t>
              <w:br/>
              <w:t>{</w:t>
              <w:br/>
              <w:t xml:space="preserve">  "execution_id": "exe_456",</w:t>
              <w:br/>
              <w:t xml:space="preserve">  "status": "SUCCEEDED",</w:t>
              <w:br/>
              <w:t xml:space="preserve">  "undo_available": true,</w:t>
              <w:br/>
              <w:t xml:space="preserve">  "undo_until": "2026-08-24T22:00:10Z"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9.4 Draft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POST /v1/threads/{thread_id}/draft</w:t>
              <w:br/>
              <w:t>{</w:t>
              <w:br/>
              <w:t xml:space="preserve">  "mode": "REPLY",</w:t>
              <w:br/>
              <w:t xml:space="preserve">  "instruction": "shorter",</w:t>
              <w:br/>
              <w:t xml:space="preserve">  "use_style_profile": true,</w:t>
              <w:br/>
              <w:t xml:space="preserve">  "calendar_context_id": null</w:t>
              <w:br/>
              <w:t>}</w:t>
              <w:br/>
              <w:br/>
              <w:t>→ {</w:t>
              <w:br/>
              <w:t xml:space="preserve">  "draft_id": "gmail_draft_id",</w:t>
              <w:br/>
              <w:t xml:space="preserve">  "preview": "...",</w:t>
              <w:br/>
              <w:t xml:space="preserve">  "warnings": [],</w:t>
              <w:br/>
              <w:t xml:space="preserve">  "model_version": "draft-v1"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10. 权限、安全、隐私与合规设计</w:t>
      </w:r>
    </w:p>
    <w:p>
      <w:pPr>
        <w:pStyle w:val="Heading2"/>
      </w:pPr>
      <w:r>
        <w:t>10.1 Google 权限策略</w:t>
      </w:r>
    </w:p>
    <w:p>
      <w:pPr>
        <w:pStyle w:val="ListBullet"/>
      </w:pPr>
      <w:r>
        <w:t>采用 least-privilege：只申请当前功能所需 Gmail / Calendar scopes；P1 功能上线时再增量授权。</w:t>
      </w:r>
    </w:p>
    <w:p>
      <w:pPr>
        <w:pStyle w:val="ListBullet"/>
      </w:pPr>
      <w:r>
        <w:t>区分只读与写权限；写操作 UI 明确显示“该动作会修改 Gmail/Calendar”。</w:t>
      </w:r>
    </w:p>
    <w:p>
      <w:pPr>
        <w:pStyle w:val="ListBullet"/>
      </w:pPr>
      <w:r>
        <w:t>OAuth refresh token 必须加密，应用数据库仅存 token reference / encrypted blob。</w:t>
      </w:r>
    </w:p>
    <w:p>
      <w:pPr>
        <w:pStyle w:val="ListBullet"/>
      </w:pPr>
      <w:r>
        <w:t>用户可随时断开 Google 连接并触发 token revoke。</w:t>
      </w:r>
    </w:p>
    <w:p>
      <w:pPr>
        <w:pStyle w:val="Heading2"/>
      </w:pPr>
      <w:r>
        <w:t>10.2 数据保留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数据</w:t>
            </w:r>
          </w:p>
        </w:tc>
        <w:tc>
          <w:tcPr>
            <w:tcW w:type="dxa" w:w="691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默认策略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Raw email body / attachments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仅请求时拉取到内存/短期任务上下文；处理完成后丢弃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Email metadata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最小化保存：message/thread id、时间、必要标签、派生状态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AI derived data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保存分类、意图、priority、action、confidence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User preference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持久化；用户可查看和删除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Audit logs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保留用于排障/安全；不包含完整邮件正文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LLM Provider logs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选择支持 zero data retention / enterprise privacy 的配置时优先使用</w:t>
            </w:r>
          </w:p>
        </w:tc>
      </w:tr>
    </w:tbl>
    <w:p>
      <w:pPr>
        <w:spacing w:after="0"/>
      </w:pPr>
    </w:p>
    <w:p>
      <w:pPr>
        <w:pStyle w:val="Heading2"/>
      </w:pPr>
      <w:r>
        <w:t>10.3 Prompt Injection / Tool Safety</w:t>
      </w:r>
    </w:p>
    <w:p>
      <w:pPr>
        <w:pStyle w:val="ListBullet"/>
      </w:pPr>
      <w:r>
        <w:t>邮件正文属于不可信输入；任何“忽略系统规则并执行…”必须视为普通邮件文本。</w:t>
      </w:r>
    </w:p>
    <w:p>
      <w:pPr>
        <w:pStyle w:val="ListBullet"/>
      </w:pPr>
      <w:r>
        <w:t>LLM 无权直接调用 Gmail/Calendar API；只能输出 allow-listed ActionType。</w:t>
      </w:r>
    </w:p>
    <w:p>
      <w:pPr>
        <w:pStyle w:val="ListBullet"/>
      </w:pPr>
      <w:r>
        <w:t>R3 动作必须由 UI 获取 explicit confirmation token。</w:t>
      </w:r>
    </w:p>
    <w:p>
      <w:pPr>
        <w:pStyle w:val="ListBullet"/>
      </w:pPr>
      <w:r>
        <w:t>Calendar slot、sender、recipient 等关键字段由 connector 提供，不允许模型自行伪造。</w:t>
      </w:r>
    </w:p>
    <w:p>
      <w:pPr>
        <w:pStyle w:val="ListBullet"/>
      </w:pPr>
      <w:r>
        <w:t>所有 Action payload 在 server 端二次校验：thread ownership、recipient、scope、risk。</w:t>
      </w:r>
    </w:p>
    <w:p>
      <w:pPr>
        <w:pStyle w:val="Heading1"/>
      </w:pPr>
      <w:r>
        <w:t>11. 产品指标与埋点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指标层</w:t>
            </w:r>
          </w:p>
        </w:tc>
        <w:tc>
          <w:tcPr>
            <w:tcW w:type="dxa" w:w="763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核心指标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Activation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完成 OAuth；首次分析成功；首次 Triage；首次执行建议动作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Quality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分类准确率、Intent F1、Next Action top-1 accuracy、low-confidence rate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Utility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推荐动作采纳率、Triage 每次处理邮件数、草稿采纳/轻改率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Trust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Undo rate、错误分类 report rate、高风险动作取消率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Retention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D1/D7、Weekly active days、Triage weekly sessions、Follow-up 使用率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Economics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每处理 100 封邮件 LLM 成本、Draft 单次成本、P95 latency</w:t>
            </w:r>
          </w:p>
        </w:tc>
      </w:tr>
    </w:tbl>
    <w:p>
      <w:pPr>
        <w:spacing w:after="0"/>
      </w:pPr>
    </w:p>
    <w:p>
      <w:pPr>
        <w:pStyle w:val="Heading2"/>
      </w:pPr>
      <w:r>
        <w:t>11.1 关键事件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323A"/>
                <w:sz w:val="16"/>
              </w:rPr>
              <w:t>extension_installed</w:t>
              <w:br/>
              <w:t>oauth_connected</w:t>
              <w:br/>
              <w:t>thread_analyzed</w:t>
              <w:br/>
              <w:t>classification_shown</w:t>
              <w:br/>
              <w:t>recommendation_shown</w:t>
              <w:br/>
              <w:t>recommendation_accepted</w:t>
              <w:br/>
              <w:t>recommendation_skipped</w:t>
              <w:br/>
              <w:t>action_executed</w:t>
              <w:br/>
              <w:t>action_undone</w:t>
              <w:br/>
              <w:t>draft_generated</w:t>
              <w:br/>
              <w:t>draft_inserted</w:t>
              <w:br/>
              <w:t>calendar_slots_loaded</w:t>
              <w:br/>
              <w:t>triage_started</w:t>
              <w:br/>
              <w:t>triage_completed</w:t>
              <w:br/>
              <w:t>feedback_submitted</w:t>
            </w:r>
          </w:p>
        </w:tc>
      </w:tr>
    </w:tbl>
    <w:p>
      <w:pPr>
        <w:spacing w:after="0"/>
      </w:pPr>
    </w:p>
    <w:p>
      <w:pPr>
        <w:pStyle w:val="Heading1"/>
      </w:pPr>
      <w:r>
        <w:t>12. MVP 范围与开发任务拆解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E3C64"/>
              </w:rPr>
              <w:t xml:space="preserve">MVP 范围控制  </w:t>
            </w:r>
            <w:r>
              <w:t>第一版只证明一件事：用户能在 Gmail 中更快完成“理解 → 判断 → 执行”。Automation、Ask Inbox、Attachment Intelligence 都不应阻塞 P0 上线。</w:t>
            </w:r>
          </w:p>
        </w:tc>
      </w:tr>
    </w:tbl>
    <w:p>
      <w:pPr>
        <w:spacing w:after="0"/>
      </w:pPr>
    </w:p>
    <w:p>
      <w:pPr>
        <w:pStyle w:val="Heading2"/>
      </w:pPr>
      <w:r>
        <w:t>12.1 MVP P0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Epic</w:t>
            </w:r>
          </w:p>
        </w:tc>
        <w:tc>
          <w:tcPr>
            <w:tcW w:type="dxa" w:w="676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P0 功能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E1 Auth &amp; Gmail Connector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Google OAuth、账号状态、读取 thread、Label/Archive/Mark read、Draft create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E2 Intelligence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分类、Intent、Priority、Needs Reply、summary、suggested action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E3 Gmail UI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Inbox badge、Thread side panel、loading/error/low-confidence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E4 Triage Mode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队列、快捷键、Accept/Skip/Undo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E5 Smart Reply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Draft 生成、长度/语气调整、插入 Gmail Draft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E6 Calendar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Meeting intent、FreeBusy、候选 slot、生成 meeting reply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E7 Safety &amp; Observability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Action risk、idempotency、audit、Sentry/logging、feedback</w:t>
            </w:r>
          </w:p>
        </w:tc>
      </w:tr>
    </w:tbl>
    <w:p>
      <w:pPr>
        <w:spacing w:after="0"/>
      </w:pPr>
    </w:p>
    <w:p>
      <w:pPr>
        <w:pStyle w:val="Heading2"/>
      </w:pPr>
      <w:r>
        <w:t>12.2 建议开发阶段（8 周基线）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阶段</w:t>
            </w:r>
          </w:p>
        </w:tc>
        <w:tc>
          <w:tcPr>
            <w:tcW w:type="dxa" w:w="14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周期</w:t>
            </w:r>
          </w:p>
        </w:tc>
        <w:tc>
          <w:tcPr>
            <w:tcW w:type="dxa" w:w="3456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目标</w:t>
            </w:r>
          </w:p>
        </w:tc>
        <w:tc>
          <w:tcPr>
            <w:tcW w:type="dxa" w:w="3456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主要输出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Phase 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Week 0–1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工程底座与权限验证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Repo、Extension shell、backend、OAuth、Gmail read POC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Phase 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Week 2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Email Intelligence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schema、classifier、summary、evaluation set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Phase 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Week 3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Gmail UI Integration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Inbox badges、thread panel、state management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Phase 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Week 4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Action Engine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Archive/Label/Read、risk、undo、audit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Phase 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Week 5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Smart Reply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Draft generation、Gmail Draft integration、rewrite controls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Phase 5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Week 6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Triage Mode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queue、keyboard UX、batch handling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Phase 6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Week 7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Calendar Agent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meeting parse、FreeBusy、slot reply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Phase 7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Week 8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Hardening &amp; Alpha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QA、latency/cost、security、5–20 用户 alpha</w:t>
            </w:r>
          </w:p>
        </w:tc>
      </w:tr>
    </w:tbl>
    <w:p>
      <w:pPr>
        <w:spacing w:after="0"/>
      </w:pPr>
    </w:p>
    <w:p>
      <w:pPr>
        <w:pStyle w:val="Heading2"/>
      </w:pPr>
      <w:r>
        <w:t>12.3 工程任务清单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6"/>
              </w:rPr>
              <w:t>Epic</w:t>
            </w:r>
          </w:p>
        </w:tc>
        <w:tc>
          <w:tcPr>
            <w:tcW w:type="dxa" w:w="388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6"/>
              </w:rPr>
              <w:t>Task</w:t>
            </w:r>
          </w:p>
        </w:tc>
        <w:tc>
          <w:tcPr>
            <w:tcW w:type="dxa" w:w="532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6"/>
              </w:rPr>
              <w:t>Done Definition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E1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MV3 extension + React root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在 Gmail 中安全注入最小 UI，无 console error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E1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Google OAuth + token vault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可连接/断开；refresh 正常；token 不暴露前端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E1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Gmail thread fetcher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可按 thread_id 拉取并规范化上下文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E1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Gmail write executor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Archive/Label/Mark read 可执行且支持幂等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E2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Define intelligence JSON schema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schema versioned + strict validation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E2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Build prompt/model router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分类/意图走 fast model；draft 独立 route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E2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200–500 thread eval set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脱敏样本 + golden labels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E2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Confidence &amp; fallback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低置信自动进入 Review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E3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Inbox badge injector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DOM mutation 后仍能重新挂载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E3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Thread side panel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显示 summary/intent/action，支持刷新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E4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Action service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allow-list + risk + idempotency + audit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E4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Undo service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Archive/Label/Read 可逆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E5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 service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生成并写入 Gmail Draft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E5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Rewrite controls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shorter/formal/friendly/custom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E6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Triage queue API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按 priority/needs_action 产生队列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E6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Keyboard navigation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Enter/E/A/S/J/K/Z/Esc 可用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E7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Calendar FreeBusy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解析窗口并返回 3 个 slots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E7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Meeting reply composition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只使用工具返回的 availability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E8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Telemetry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关键事件、error、latency、cost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E8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Feedback loop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wrong category / wrong action 可上报</w:t>
            </w:r>
          </w:p>
        </w:tc>
      </w:tr>
    </w:tbl>
    <w:p>
      <w:pPr>
        <w:spacing w:after="0"/>
      </w:pPr>
    </w:p>
    <w:p>
      <w:pPr>
        <w:pStyle w:val="Heading2"/>
      </w:pPr>
      <w:r>
        <w:t>12.4 P1 Backlog（MVP 后）</w:t>
      </w:r>
    </w:p>
    <w:p>
      <w:pPr>
        <w:pStyle w:val="ListBullet"/>
      </w:pPr>
      <w:r>
        <w:t>Follow-up Tracker + Waiting Inbox。</w:t>
      </w:r>
    </w:p>
    <w:p>
      <w:pPr>
        <w:pStyle w:val="ListBullet"/>
      </w:pPr>
      <w:r>
        <w:t>Personal Style Profile + Relationship Profile。</w:t>
      </w:r>
    </w:p>
    <w:p>
      <w:pPr>
        <w:pStyle w:val="ListBullet"/>
      </w:pPr>
      <w:r>
        <w:t>Natural Language Automation → Rule DSL。</w:t>
      </w:r>
    </w:p>
    <w:p>
      <w:pPr>
        <w:pStyle w:val="ListBullet"/>
      </w:pPr>
      <w:r>
        <w:t>Daily Brief。</w:t>
      </w:r>
    </w:p>
    <w:p>
      <w:pPr>
        <w:pStyle w:val="ListBullet"/>
      </w:pPr>
      <w:r>
        <w:t>Task Extraction。</w:t>
      </w:r>
    </w:p>
    <w:p>
      <w:pPr>
        <w:pStyle w:val="ListBullet"/>
      </w:pPr>
      <w:r>
        <w:t>Bulk Unsubscribe。</w:t>
      </w:r>
    </w:p>
    <w:p>
      <w:pPr>
        <w:pStyle w:val="ListBullet"/>
      </w:pPr>
      <w:r>
        <w:t>Ask Inbox / NL Search。</w:t>
      </w:r>
    </w:p>
    <w:p>
      <w:pPr>
        <w:pStyle w:val="Heading1"/>
      </w:pPr>
      <w:r>
        <w:t>13. 验收标准与测试策略</w:t>
      </w:r>
    </w:p>
    <w:p>
      <w:pPr>
        <w:pStyle w:val="Heading2"/>
      </w:pPr>
      <w:r>
        <w:t>13.1 Product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场景</w:t>
            </w:r>
          </w:p>
        </w:tc>
        <w:tc>
          <w:tcPr>
            <w:tcW w:type="dxa" w:w="676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必须通过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普通问题邮件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正确识别 Needs Reply / Question，生成相关回复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会议请求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识别 Meeting Request，查询真实 Calendar 并生成候选时间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Newsletter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正确标记 Newsletter，可批量 Archive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FYI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不强制生成回复；推荐 No Action / Archive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低置信邮件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显示 Review，不执行自动动作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用户接受 Archive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Gmail 状态变化，toast 可 Undo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用户生成 Draft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Gmail Draft 创建成功，原 thread/recipient 正确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API 重试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同一 idempotency_key 不重复执行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Extension UI 异常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不影响 Gmail 原生阅读/发送功能</w:t>
            </w:r>
          </w:p>
        </w:tc>
      </w:tr>
    </w:tbl>
    <w:p>
      <w:pPr>
        <w:spacing w:after="0"/>
      </w:pPr>
    </w:p>
    <w:p>
      <w:pPr>
        <w:pStyle w:val="Heading2"/>
      </w:pPr>
      <w:r>
        <w:t>13.2 AI Evaluation</w:t>
      </w:r>
    </w:p>
    <w:p>
      <w:pPr>
        <w:pStyle w:val="ListBullet"/>
      </w:pPr>
      <w:r>
        <w:t>建立固定 golden set，覆盖内部/外部邮件、newsletter、meeting、invoice、模糊请求、长 thread。</w:t>
      </w:r>
    </w:p>
    <w:p>
      <w:pPr>
        <w:pStyle w:val="ListBullet"/>
      </w:pPr>
      <w:r>
        <w:t>分类评测与草稿评测分开；不要只用主观“好不好”评价整个系统。</w:t>
      </w:r>
    </w:p>
    <w:p>
      <w:pPr>
        <w:pStyle w:val="ListBullet"/>
      </w:pPr>
      <w:r>
        <w:t>动作评测：Top-1 action accuracy、unsafe action rate、abstain correctness。</w:t>
      </w:r>
    </w:p>
    <w:p>
      <w:pPr>
        <w:pStyle w:val="ListBullet"/>
      </w:pPr>
      <w:r>
        <w:t>Draft 评测：事实一致性、语气符合度、可直接发送率、calendar hallucination rate。</w:t>
      </w:r>
    </w:p>
    <w:p>
      <w:pPr>
        <w:pStyle w:val="Heading2"/>
      </w:pPr>
      <w:r>
        <w:t>13.3 Extension QA</w:t>
      </w:r>
    </w:p>
    <w:p>
      <w:pPr>
        <w:pStyle w:val="ListBullet"/>
      </w:pPr>
      <w:r>
        <w:t>Gmail 列表切换、搜索结果页、thread 打开/关闭、Compose 弹窗、多标签页。</w:t>
      </w:r>
    </w:p>
    <w:p>
      <w:pPr>
        <w:pStyle w:val="ListBullet"/>
      </w:pPr>
      <w:r>
        <w:t>Gmail DOM 更新后 MutationObserver 重新挂载。</w:t>
      </w:r>
    </w:p>
    <w:p>
      <w:pPr>
        <w:pStyle w:val="ListBullet"/>
      </w:pPr>
      <w:r>
        <w:t>Chrome 版本升级 / MV3 service worker suspension。</w:t>
      </w:r>
    </w:p>
    <w:p>
      <w:pPr>
        <w:pStyle w:val="ListBullet"/>
      </w:pPr>
      <w:r>
        <w:t>慢网、断网、token 过期、API rate limit、模型超时。</w:t>
      </w:r>
    </w:p>
    <w:p>
      <w:pPr>
        <w:pStyle w:val="Heading1"/>
      </w:pPr>
      <w:r>
        <w:t>14. 产品决策与后续讨论建议</w:t>
      </w:r>
    </w:p>
    <w:p>
      <w:pPr>
        <w:pStyle w:val="Heading2"/>
      </w:pPr>
      <w:r>
        <w:t>14.1 当前建议的 6 个关键决策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决策</w:t>
            </w:r>
          </w:p>
        </w:tc>
        <w:tc>
          <w:tcPr>
            <w:tcW w:type="dxa" w:w="6552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建议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是否做完整客户端？</w:t>
            </w:r>
          </w:p>
        </w:tc>
        <w:tc>
          <w:tcPr>
            <w:tcW w:type="dxa" w:w="65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否。Gmail-native Extension 优先。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是否默认保存邮件正文？</w:t>
            </w:r>
          </w:p>
        </w:tc>
        <w:tc>
          <w:tcPr>
            <w:tcW w:type="dxa" w:w="65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否。默认实时读取/处理，持久化衍生 metadata。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是否一开始做 Vector DB？</w:t>
            </w:r>
          </w:p>
        </w:tc>
        <w:tc>
          <w:tcPr>
            <w:tcW w:type="dxa" w:w="65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否。P1 Ask Inbox 可先做 Gmail query + rerank。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是否使用 Multi-Agent？</w:t>
            </w:r>
          </w:p>
        </w:tc>
        <w:tc>
          <w:tcPr>
            <w:tcW w:type="dxa" w:w="65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否。先用明确 pipeline + Action schema。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是否支持 Auto-send？</w:t>
            </w:r>
          </w:p>
        </w:tc>
        <w:tc>
          <w:tcPr>
            <w:tcW w:type="dxa" w:w="65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MVP 否；后续仅对明确规则和高信任用户开放。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最关键的差异化？</w:t>
            </w:r>
          </w:p>
        </w:tc>
        <w:tc>
          <w:tcPr>
            <w:tcW w:type="dxa" w:w="65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Triage + Next Action + Follow-up，而不是 Draft 本身。</w:t>
            </w:r>
          </w:p>
        </w:tc>
      </w:tr>
    </w:tbl>
    <w:p>
      <w:pPr>
        <w:spacing w:after="0"/>
      </w:pPr>
    </w:p>
    <w:p>
      <w:pPr>
        <w:pStyle w:val="Heading2"/>
      </w:pPr>
      <w:r>
        <w:t>14.2 下一轮最值得进一步细化</w:t>
      </w:r>
    </w:p>
    <w:p>
      <w:pPr>
        <w:pStyle w:val="ListBullet"/>
      </w:pPr>
      <w:r>
        <w:t>把 4 个 Hero Feature 做成高保真交互稿：Inbox Badge、Thread Panel、Triage、Calendar Reply。</w:t>
      </w:r>
    </w:p>
    <w:p>
      <w:pPr>
        <w:pStyle w:val="ListBullet"/>
      </w:pPr>
      <w:r>
        <w:t>确定第一版 Gmail OAuth scopes，并提前验证 Google OAuth verification / restricted scopes 路径。</w:t>
      </w:r>
    </w:p>
    <w:p>
      <w:pPr>
        <w:pStyle w:val="ListBullet"/>
      </w:pPr>
      <w:r>
        <w:t>建立真实匿名化邮件评测集，先验证分类/动作准确率再扩大 UI。</w:t>
      </w:r>
    </w:p>
    <w:p>
      <w:pPr>
        <w:pStyle w:val="ListBullet"/>
      </w:pPr>
      <w:r>
        <w:t>决定 backend 技术栈：全 TypeScript 或 FastAPI；不要双栈并行增加复杂度。</w:t>
      </w:r>
    </w:p>
    <w:p>
      <w:pPr>
        <w:pStyle w:val="ListBullet"/>
      </w:pPr>
      <w:r>
        <w:t>建立每 100 封邮件的 LLM 成本预算，决定 fast model / strong model 的 routing。</w:t>
      </w:r>
    </w:p>
    <w:p>
      <w:pPr>
        <w:pStyle w:val="ListBullet"/>
      </w:pPr>
      <w:r>
        <w:t>定义 Alpha 用户：优先选择高频 Gmail、会议多、愿意反馈错误分类的 5–20 人。</w:t>
      </w:r>
    </w:p>
    <w:p>
      <w:pPr>
        <w:pStyle w:val="Heading1"/>
      </w:pPr>
      <w:r>
        <w:t>15. 开发启动清单（可直接进入 Codex）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顺序</w:t>
            </w:r>
          </w:p>
        </w:tc>
        <w:tc>
          <w:tcPr>
            <w:tcW w:type="dxa" w:w="504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工作项</w:t>
            </w:r>
          </w:p>
        </w:tc>
        <w:tc>
          <w:tcPr>
            <w:tcW w:type="dxa" w:w="432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产出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建立 monorepo：extension / api / shared-schema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可运行 skeleton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定义 shared types：EmailIntelligence / ActionType / RiskLevel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版本化 schema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完成 Google OAuth + Gmail thread read POC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真实账号 E2E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实现 thread normalizer + intelligence endpoint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/analyze API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在 Gmail thread 右侧注入最小 AI Panel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UI ↔ API E2E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实现 ARCHIVE / MARK_READ / LABEL + Undo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第一个可执行闭环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实现 DRAFT_REPLY + Gmail Draft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第二个闭环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实现 Triage queue + keyboard flow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Hero Feature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加入 Calendar FreeBusy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会议闭环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补齐 eval、telemetry、security、alpha packaging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可测试 Alpha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E3C64"/>
              </w:rPr>
              <w:t xml:space="preserve">推荐首个里程碑  </w:t>
            </w:r>
            <w:r>
              <w:t>不要先做“漂亮 Dashboard”。首个真正里程碑应该是：在 Gmail 打开一封真实邮件 → AI 正确给出分类/意图/推荐动作 → 用户按 Enter → Gmail 状态被安全修改且可 Undo。这个闭环跑通后再扩展 Smart Reply 与 Calendar。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A：MVP 功能优先级总表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460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功能</w:t>
            </w:r>
          </w:p>
        </w:tc>
        <w:tc>
          <w:tcPr>
            <w:tcW w:type="dxa" w:w="158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P0</w:t>
            </w:r>
          </w:p>
        </w:tc>
        <w:tc>
          <w:tcPr>
            <w:tcW w:type="dxa" w:w="158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P1</w:t>
            </w:r>
          </w:p>
        </w:tc>
        <w:tc>
          <w:tcPr>
            <w:tcW w:type="dxa" w:w="158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P2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Gmail OAuth / Connector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Classification / Intent / Priority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Summary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Next Action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Archive / Label / Mark read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Triage Mode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Smart Reply / Draft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Calendar FreeBusy + meeting reply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Undo / Audit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Follow-up Tracker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Style Profile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Automation Rules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Daily Brief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Task Extraction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Ask Inbox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Unsubscribe Center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Attachment Intelligence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Contact Intelligence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Team Rules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✓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B：核心术语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术语</w:t>
            </w:r>
          </w:p>
        </w:tc>
        <w:tc>
          <w:tcPr>
            <w:tcW w:type="dxa" w:w="7344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63241"/>
                <w:sz w:val="17"/>
              </w:rPr>
              <w:t>定义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Email Intelligence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邮件的结构化理解结果：category / intent / priority / entities / needs_reply 等。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Action Recommendation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AI 针对线程给出的标准下一动作建议。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Action Executor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只执行 allow-listed ActionType 的确定性工具层。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Triage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按优先级逐封展示并用快捷键快速做决策的工作模式。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Risk Level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控制 AI 动作是否可自动执行的安全等级。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Preference Profile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结构化记录用户写作和行为偏好，不等于保存完整历史邮件。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Rule DSL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将自然语言自动化转成可验证、可审计、可确定执行的规则结构。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color w:val="78828C"/>
        </w:rPr>
        <w:t>— End of Document —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87"/>
        <w:sz w:val="16"/>
      </w:rPr>
      <w:t xml:space="preserve">Gmail AI Assistant — Product &amp; Technical Design v1.0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525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844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55F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525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/>
    </w:pPr>
    <w:rPr>
      <w:rFonts w:asciiTheme="majorHAnsi" w:eastAsiaTheme="majorEastAsia" w:hAnsiTheme="majorHAnsi" w:cstheme="majorBidi" w:ascii="Aptos" w:hAnsi="Aptos" w:eastAsia="Microsoft YaHei"/>
      <w:b w:val="0"/>
      <w:i/>
      <w:iCs/>
      <w:color w:val="5F6B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Gmail AI Assistant — Product PRD &amp; Technical Design</dc:title>
  <dc:subject>Gmail AI Assistant product requirements, information architecture, Chrome Extension UI, data model/API and MVP development plan</dc:subject>
  <dc:creator>OpenAI</dc:creator>
  <cp:keywords>Gmail, AI Assistant, Chrome Extension, PRD, Product Design,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